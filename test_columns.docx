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Paper Title (Full Width Banner)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This is in two columns. Abstract text here...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